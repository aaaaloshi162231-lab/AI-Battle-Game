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sz w:val="46"/>
        </w:rPr>
        <w:t>AKSHAYA S</w:t>
      </w:r>
    </w:p>
    <w:p>
      <w:pPr>
        <w:spacing w:after="40"/>
        <w:jc w:val="center"/>
      </w:pPr>
      <w:r>
        <w:rPr>
          <w:b/>
          <w:sz w:val="20"/>
        </w:rPr>
        <w:t>B.E. Computer Science and Engineering (AI &amp; ML) | 2nd Year</w:t>
      </w:r>
    </w:p>
    <w:p>
      <w:pPr>
        <w:spacing w:after="140"/>
        <w:jc w:val="center"/>
      </w:pPr>
      <w:r>
        <w:t>9025623489  •  akshuvaishu3026@gmail.com</w:t>
        <w:br/>
        <w:t>539 2/9, South Street, Orathur, Ariyalur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CAREER OBJECTIVE</w:t>
      </w:r>
    </w:p>
    <w:p>
      <w:r>
        <w:t>A motivated second-year B.E. Computer Science and Engineering (AI &amp; ML) student seeking opportunities to develop technical skills, apply programming knowledge, and gain practical experience through academic and project-based learning.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K. Ramakrishnan College of Engineering</w:t>
      </w:r>
    </w:p>
    <w:p>
      <w:pPr>
        <w:spacing w:after="20"/>
        <w:ind w:left="173"/>
      </w:pPr>
      <w:r>
        <w:t>B.E. Computer Science and Engineering (Artificial Intelligence and Machine Learning)</w:t>
      </w:r>
    </w:p>
    <w:p>
      <w:pPr>
        <w:spacing w:after="40"/>
        <w:ind w:left="173"/>
      </w:pPr>
      <w:r>
        <w:t>Current year: 2nd Year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TECHNICAL SKILLS</w:t>
      </w:r>
    </w:p>
    <w:p>
      <w:pPr>
        <w:pStyle w:val="ListBullet"/>
        <w:spacing w:after="20"/>
        <w:ind w:left="317" w:hanging="173"/>
      </w:pPr>
      <w:r>
        <w:t>Python</w:t>
      </w:r>
    </w:p>
    <w:p>
      <w:pPr>
        <w:pStyle w:val="ListBullet"/>
        <w:spacing w:after="20"/>
        <w:ind w:left="317" w:hanging="173"/>
      </w:pPr>
      <w:r>
        <w:t>Java</w:t>
      </w:r>
    </w:p>
    <w:p>
      <w:pPr>
        <w:pStyle w:val="ListBullet"/>
        <w:spacing w:after="20"/>
        <w:ind w:left="317" w:hanging="173"/>
      </w:pPr>
      <w:r>
        <w:t>Computer Programming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ACADEMIC PROJECT</w:t>
      </w:r>
    </w:p>
    <w:p>
      <w:pPr>
        <w:spacing w:after="40"/>
      </w:pPr>
      <w:r>
        <w:rPr>
          <w:b/>
        </w:rPr>
        <w:t>Truth Trace: Follow the Logic, Defeat the AI</w:t>
      </w:r>
    </w:p>
    <w:p>
      <w:r>
        <w:t>Project title provided by the student. Further details about the project and its role can be added when available.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EXPERIENCE</w:t>
      </w:r>
    </w:p>
    <w:p>
      <w:r>
        <w:t>Fresher</w:t>
      </w:r>
    </w:p>
    <w:p>
      <w:pPr>
        <w:spacing w:before="140" w:after="60"/>
        <w:pBdr>
          <w:bottom w:val="single" w:sz="8" w:space="2" w:color="2F5597"/>
        </w:pBdr>
      </w:pPr>
      <w:r>
        <w:rPr>
          <w:b/>
          <w:sz w:val="22"/>
        </w:rPr>
        <w:t>PERSONAL DETAILS</w:t>
      </w:r>
    </w:p>
    <w:p>
      <w:pPr>
        <w:spacing w:after="20"/>
      </w:pPr>
      <w:r>
        <w:t>Location: 539 2/9, South Street, Orathur, Ariyalur</w:t>
      </w: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sz w:val="16"/>
      </w:rPr>
      <w:t>Akshaya S | Student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